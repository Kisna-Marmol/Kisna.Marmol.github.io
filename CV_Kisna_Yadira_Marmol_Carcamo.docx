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8983" w14:textId="77777777" w:rsidR="00405571" w:rsidRPr="008D1342" w:rsidRDefault="00000000">
      <w:pPr>
        <w:pStyle w:val="Ttulo1"/>
        <w:rPr>
          <w:lang w:val="es-HN"/>
        </w:rPr>
      </w:pPr>
      <w:r w:rsidRPr="008D1342">
        <w:rPr>
          <w:lang w:val="es-HN"/>
        </w:rPr>
        <w:t>Kisna Yadira Mármol Cárcamo</w:t>
      </w:r>
    </w:p>
    <w:p w14:paraId="09ED7016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Estudiante de Ingeniería en Computación</w:t>
      </w:r>
    </w:p>
    <w:p w14:paraId="74F1BB74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Honduras</w:t>
      </w:r>
    </w:p>
    <w:p w14:paraId="78B14B92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Email: kisna.marmol2515@gmail.com</w:t>
      </w:r>
    </w:p>
    <w:p w14:paraId="44AD18C0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Teléfono: +504 9483-7866</w:t>
      </w:r>
    </w:p>
    <w:p w14:paraId="3F9B4934" w14:textId="77777777" w:rsidR="00405571" w:rsidRPr="008D1342" w:rsidRDefault="00405571">
      <w:pPr>
        <w:rPr>
          <w:lang w:val="es-HN"/>
        </w:rPr>
      </w:pPr>
    </w:p>
    <w:p w14:paraId="4354265C" w14:textId="77777777" w:rsidR="00405571" w:rsidRPr="008D1342" w:rsidRDefault="00000000">
      <w:pPr>
        <w:pStyle w:val="Ttulo2"/>
        <w:rPr>
          <w:lang w:val="es-HN"/>
        </w:rPr>
      </w:pPr>
      <w:r w:rsidRPr="008D1342">
        <w:rPr>
          <w:lang w:val="es-HN"/>
        </w:rPr>
        <w:t>Perfil Profesional</w:t>
      </w:r>
    </w:p>
    <w:p w14:paraId="0E50626E" w14:textId="5B7E7D9F" w:rsidR="00405571" w:rsidRPr="008D1342" w:rsidRDefault="00000000">
      <w:pPr>
        <w:rPr>
          <w:lang w:val="es-HN"/>
        </w:rPr>
      </w:pPr>
      <w:r w:rsidRPr="008D1342">
        <w:rPr>
          <w:lang w:val="es-HN"/>
        </w:rPr>
        <w:t>Estudiante de Ingeniería en Computación con conocimientos en desarrollo de software, bases de datos y administración básica de servidores Linux. Experiencia académica desarrollando aplicaciones en Java y Android, así como diseño web con HTML, CSS y WordPress. Busco una oportunidad como desarrolladora junior o soporte técnico para continuar fortaleciendo mis habilidades y aportar soluciones prácticas.</w:t>
      </w:r>
    </w:p>
    <w:p w14:paraId="3CDCC29E" w14:textId="77777777" w:rsidR="00405571" w:rsidRPr="008D1342" w:rsidRDefault="00000000">
      <w:pPr>
        <w:pStyle w:val="Ttulo2"/>
        <w:rPr>
          <w:lang w:val="es-HN"/>
        </w:rPr>
      </w:pPr>
      <w:r w:rsidRPr="008D1342">
        <w:rPr>
          <w:lang w:val="es-HN"/>
        </w:rPr>
        <w:t>Formación Académica</w:t>
      </w:r>
    </w:p>
    <w:p w14:paraId="7C230B20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Ingeniería en Computación – Universidad Tecnológica de Honduras (UTH) – En curso</w:t>
      </w:r>
    </w:p>
    <w:p w14:paraId="676EC1C2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Bachillerato Técnico Profesional en Informática – Centro Politécnico del Norte – 2017–2019</w:t>
      </w:r>
    </w:p>
    <w:p w14:paraId="1F0C287D" w14:textId="77777777" w:rsidR="00405571" w:rsidRPr="008D1342" w:rsidRDefault="00000000">
      <w:pPr>
        <w:pStyle w:val="Ttulo2"/>
        <w:rPr>
          <w:lang w:val="es-HN"/>
        </w:rPr>
      </w:pPr>
      <w:r w:rsidRPr="008D1342">
        <w:rPr>
          <w:lang w:val="es-HN"/>
        </w:rPr>
        <w:t>Habilidades Técnicas</w:t>
      </w:r>
    </w:p>
    <w:p w14:paraId="307A044D" w14:textId="77777777" w:rsidR="00405571" w:rsidRPr="008D1342" w:rsidRDefault="00000000">
      <w:pPr>
        <w:pStyle w:val="Ttulo3"/>
        <w:rPr>
          <w:lang w:val="es-HN"/>
        </w:rPr>
      </w:pPr>
      <w:r w:rsidRPr="008D1342">
        <w:rPr>
          <w:lang w:val="es-HN"/>
        </w:rPr>
        <w:t>Lenguajes</w:t>
      </w:r>
    </w:p>
    <w:p w14:paraId="5403BCFD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Java</w:t>
      </w:r>
    </w:p>
    <w:p w14:paraId="2E760689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C++</w:t>
      </w:r>
    </w:p>
    <w:p w14:paraId="00E57A55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SQL</w:t>
      </w:r>
    </w:p>
    <w:p w14:paraId="7E92CA12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HTML</w:t>
      </w:r>
    </w:p>
    <w:p w14:paraId="605F0169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CSS</w:t>
      </w:r>
    </w:p>
    <w:p w14:paraId="37C5FBAD" w14:textId="77777777" w:rsidR="00405571" w:rsidRPr="008D1342" w:rsidRDefault="00000000">
      <w:pPr>
        <w:pStyle w:val="Ttulo3"/>
        <w:rPr>
          <w:lang w:val="es-HN"/>
        </w:rPr>
      </w:pPr>
      <w:r w:rsidRPr="008D1342">
        <w:rPr>
          <w:lang w:val="es-HN"/>
        </w:rPr>
        <w:t>Bases de Datos</w:t>
      </w:r>
    </w:p>
    <w:p w14:paraId="4154F038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MySQL</w:t>
      </w:r>
    </w:p>
    <w:p w14:paraId="72905C0C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SQL Server</w:t>
      </w:r>
    </w:p>
    <w:p w14:paraId="2728320B" w14:textId="77777777" w:rsidR="00405571" w:rsidRPr="008D1342" w:rsidRDefault="00000000">
      <w:pPr>
        <w:pStyle w:val="Ttulo3"/>
        <w:rPr>
          <w:lang w:val="es-HN"/>
        </w:rPr>
      </w:pPr>
      <w:r w:rsidRPr="008D1342">
        <w:rPr>
          <w:lang w:val="es-HN"/>
        </w:rPr>
        <w:t>Tecnologías y Herramientas</w:t>
      </w:r>
    </w:p>
    <w:p w14:paraId="4C14A93C" w14:textId="77777777" w:rsidR="00405571" w:rsidRDefault="00000000">
      <w:r>
        <w:t>Android Studio</w:t>
      </w:r>
    </w:p>
    <w:p w14:paraId="4FAD4973" w14:textId="77777777" w:rsidR="00405571" w:rsidRDefault="00000000">
      <w:r>
        <w:t>WordPress</w:t>
      </w:r>
    </w:p>
    <w:p w14:paraId="45E794C6" w14:textId="77777777" w:rsidR="00405571" w:rsidRDefault="00000000">
      <w:r>
        <w:lastRenderedPageBreak/>
        <w:t>Ubuntu Server</w:t>
      </w:r>
    </w:p>
    <w:p w14:paraId="60433B28" w14:textId="77777777" w:rsidR="00405571" w:rsidRDefault="00000000">
      <w:r>
        <w:t>Microsoft Office</w:t>
      </w:r>
    </w:p>
    <w:p w14:paraId="0E415576" w14:textId="77777777" w:rsidR="00405571" w:rsidRPr="008D1342" w:rsidRDefault="00000000">
      <w:pPr>
        <w:pStyle w:val="Ttulo3"/>
        <w:rPr>
          <w:lang w:val="es-HN"/>
        </w:rPr>
      </w:pPr>
      <w:r w:rsidRPr="008D1342">
        <w:rPr>
          <w:lang w:val="es-HN"/>
        </w:rPr>
        <w:t>Otros Conocimientos</w:t>
      </w:r>
    </w:p>
    <w:p w14:paraId="7B7840DE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Redes informáticas básicas</w:t>
      </w:r>
    </w:p>
    <w:p w14:paraId="4F5D7CE8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Mantenimiento y reparación de computadoras</w:t>
      </w:r>
    </w:p>
    <w:p w14:paraId="508DBEA6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Soporte técnico</w:t>
      </w:r>
    </w:p>
    <w:p w14:paraId="68D7D57F" w14:textId="77777777" w:rsidR="00405571" w:rsidRPr="008D1342" w:rsidRDefault="00000000">
      <w:pPr>
        <w:pStyle w:val="Ttulo2"/>
        <w:rPr>
          <w:lang w:val="es-HN"/>
        </w:rPr>
      </w:pPr>
      <w:r w:rsidRPr="008D1342">
        <w:rPr>
          <w:lang w:val="es-HN"/>
        </w:rPr>
        <w:t>Cursos y Certificaciones</w:t>
      </w:r>
    </w:p>
    <w:p w14:paraId="3B265842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Introducción al Desarrollo Web – Google Actívate</w:t>
      </w:r>
    </w:p>
    <w:p w14:paraId="49149DC3" w14:textId="77777777" w:rsidR="00405571" w:rsidRPr="008D1342" w:rsidRDefault="00000000">
      <w:pPr>
        <w:rPr>
          <w:lang w:val="es-HN"/>
        </w:rPr>
      </w:pPr>
      <w:r w:rsidRPr="008D1342">
        <w:rPr>
          <w:lang w:val="es-HN"/>
        </w:rPr>
        <w:t>Desarrollo de Apps Móviles – Google Actívate</w:t>
      </w:r>
    </w:p>
    <w:p w14:paraId="36F52E1D" w14:textId="77777777" w:rsidR="00405571" w:rsidRDefault="00000000">
      <w:r>
        <w:t>Cloud Computing – Google Actívate</w:t>
      </w:r>
    </w:p>
    <w:p w14:paraId="76F6D411" w14:textId="77777777" w:rsidR="00405571" w:rsidRDefault="00000000">
      <w:r>
        <w:t>Base de Datos MySQL – INFOP</w:t>
      </w:r>
    </w:p>
    <w:sectPr w:rsidR="00405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503787">
    <w:abstractNumId w:val="8"/>
  </w:num>
  <w:num w:numId="2" w16cid:durableId="288636082">
    <w:abstractNumId w:val="6"/>
  </w:num>
  <w:num w:numId="3" w16cid:durableId="1204949234">
    <w:abstractNumId w:val="5"/>
  </w:num>
  <w:num w:numId="4" w16cid:durableId="380638744">
    <w:abstractNumId w:val="4"/>
  </w:num>
  <w:num w:numId="5" w16cid:durableId="1697733133">
    <w:abstractNumId w:val="7"/>
  </w:num>
  <w:num w:numId="6" w16cid:durableId="1470246884">
    <w:abstractNumId w:val="3"/>
  </w:num>
  <w:num w:numId="7" w16cid:durableId="50617484">
    <w:abstractNumId w:val="2"/>
  </w:num>
  <w:num w:numId="8" w16cid:durableId="1847672287">
    <w:abstractNumId w:val="1"/>
  </w:num>
  <w:num w:numId="9" w16cid:durableId="157065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AF3"/>
    <w:rsid w:val="00405571"/>
    <w:rsid w:val="008D13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D6BF1D6"/>
  <w14:defaultImageDpi w14:val="300"/>
  <w15:docId w15:val="{55CEB66D-3CA2-415E-BD61-BCE84830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Kisna Yadira Mármol Cárcamo</cp:lastModifiedBy>
  <cp:revision>2</cp:revision>
  <dcterms:created xsi:type="dcterms:W3CDTF">2013-12-23T23:15:00Z</dcterms:created>
  <dcterms:modified xsi:type="dcterms:W3CDTF">2026-02-20T04:50:00Z</dcterms:modified>
  <cp:category/>
</cp:coreProperties>
</file>